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Sinza Safaris Ltd</w:t>
      </w:r>
    </w:p>
    <w:p>
      <w:r>
        <w:t>Tailor-Made, Purpose-Driven Safaris Across Uganda</w:t>
      </w:r>
    </w:p>
    <w:p>
      <w:pPr>
        <w:pStyle w:val="Heading2"/>
      </w:pPr>
      <w:r>
        <w:t>Welcome to Sinza Safaris</w:t>
      </w:r>
    </w:p>
    <w:p>
      <w:r>
        <w:t>At Sinza Safaris Ltd, we believe a safari should be more than a trip—it should be meaningful, memorable, and life-changing. Since 2015, we’ve been creating tailor-made journeys across Uganda and East Africa that connect travelers with nature, culture, and community, all guided by purpose and faith.</w:t>
        <w:br/>
        <w:br/>
        <w:t>Whether you’re planning a honeymoon, family getaway, mission outreach, or luxury fly-in safari, our Uganda-based team is ready to make your journey unforgettable.</w:t>
      </w:r>
    </w:p>
    <w:p>
      <w:pPr>
        <w:pStyle w:val="Heading2"/>
      </w:pPr>
      <w:r>
        <w:t>About Us</w:t>
      </w:r>
    </w:p>
    <w:p>
      <w:r>
        <w:t>Sinza Safaris is a proudly Ugandan-owned travel company rooted in Christian mission and community development. We see nature as one of God’s greatest gifts—refreshing the soul, inspiring the spirit, and renewing the heart.</w:t>
        <w:br/>
        <w:br/>
        <w:t>We don’t just design tours—we create transformational journeys that promote sustainability, empower local communities, and reflect faith-led, responsible tourism.</w:t>
      </w:r>
    </w:p>
    <w:p>
      <w:pPr>
        <w:pStyle w:val="Heading2"/>
      </w:pPr>
      <w:r>
        <w:t>Our Vision &amp; Mission</w:t>
      </w:r>
    </w:p>
    <w:p>
      <w:r>
        <w:t>Vision:</w:t>
        <w:br/>
        <w:t>To be East Africa’s leading purpose-driven travel company, transforming lives through unforgettable experiences that connect people, nature, and communities.</w:t>
        <w:br/>
        <w:br/>
        <w:t>Mission:</w:t>
        <w:br/>
        <w:t>To craft unique, meaningful safaris across Uganda and East Africa—changing lives and supporting communities through responsible tourism, guided by Christian values and a heart for service.</w:t>
      </w:r>
    </w:p>
    <w:p>
      <w:pPr>
        <w:pStyle w:val="Heading2"/>
      </w:pPr>
      <w:r>
        <w:t>Our Core Values</w:t>
      </w:r>
    </w:p>
    <w:p>
      <w:r>
        <w:t>• Faith &amp; Integrity – Guided by Christian principles of compassion and stewardship</w:t>
        <w:br/>
        <w:t>• Sustainability – Protecting nature through conservation and eco-friendly practices</w:t>
        <w:br/>
        <w:t>• Community Empowerment – Uplifting local lives through ethical tourism</w:t>
        <w:br/>
        <w:t>• Safety &amp; Security – Prioritizing peace of mind and traveler protection</w:t>
        <w:br/>
        <w:t>• Authenticity – Creating real, locally-rooted experiences</w:t>
        <w:br/>
        <w:t>• Excellence – Delivering exceptional service at every step</w:t>
      </w:r>
    </w:p>
    <w:p>
      <w:pPr>
        <w:pStyle w:val="Heading2"/>
      </w:pPr>
      <w:r>
        <w:t>Why Travel With Us?</w:t>
      </w:r>
    </w:p>
    <w:p>
      <w:r>
        <w:t>• Tailor-Made Itineraries – Custom-designed to fit your purpose, style, and interests</w:t>
        <w:br/>
        <w:t>• Unbiased Lodge Selection – From budget-friendly stays to luxury lodges, we choose the best for you</w:t>
        <w:br/>
        <w:t>• Expert Local Guides – Professional, friendly, and conservation-focused guides who bring Uganda to life</w:t>
        <w:br/>
        <w:t>• Travel With Purpose – We reinvest 15% of our annual income into education, health, and conservation projects. When you travel with Sinza, you leave a legacy.</w:t>
        <w:br/>
        <w:t>• Faith-Centered Experiences – Perfect for travelers seeking spiritual reflection, mission outreach, or a deeper connection to God’s creation</w:t>
      </w:r>
    </w:p>
    <w:p>
      <w:pPr>
        <w:pStyle w:val="Heading2"/>
      </w:pPr>
      <w:r>
        <w:t>Sample Journeys</w:t>
      </w:r>
    </w:p>
    <w:p>
      <w:r>
        <w:t>3-Day Gorilla Encounter</w:t>
        <w:br/>
        <w:t>Trek the misty forests of Bwindi to meet endangered mountain gorillas, stay at a cozy eco-lodge, and visit a local community project.</w:t>
        <w:br/>
        <w:br/>
        <w:t>7-Day Mission &amp; Ministry Safari</w:t>
        <w:br/>
        <w:t>Combine outreach ministry, school visits, and prayer walks with wildlife adventures in Queen Elizabeth and Murchison Falls.</w:t>
        <w:br/>
        <w:br/>
        <w:t>10-Day Ultimate Uganda Experience</w:t>
        <w:br/>
        <w:t>A full immersion: Big Five game drives, chimpanzee trekking, Nile cruises, cultural encounters, and scenic hikes.</w:t>
        <w:br/>
        <w:br/>
        <w:t>Want something else? We’ll design it from scratch.</w:t>
      </w:r>
    </w:p>
    <w:p>
      <w:pPr>
        <w:pStyle w:val="Heading2"/>
      </w:pPr>
      <w:r>
        <w:t>What You Can Experience</w:t>
      </w:r>
    </w:p>
    <w:p>
      <w:r>
        <w:t>Nature &amp; Wildlife Safaris:</w:t>
        <w:br/>
        <w:t>- Gorilla &amp; Chimpanzee Trekking – Bwindi &amp; Kibale</w:t>
        <w:br/>
        <w:t>- Big Five Game Drives – Murchison Falls, Queen Elizabeth &amp; Kidepo</w:t>
        <w:br/>
        <w:t>- Birding Safaris – Spot over 1,000 bird species</w:t>
        <w:br/>
        <w:t>- Boat Cruises – Watch hippos, crocodiles, and waterbirds on the Nile</w:t>
        <w:br/>
        <w:t>- Camping Safaris – Sleep under the stars in the heart of the wild</w:t>
        <w:br/>
        <w:t>- Fly-Out Safaris – Quick-access luxury trips to remote national parks</w:t>
        <w:br/>
        <w:br/>
        <w:t>Faith-Based &amp; Outreach Experiences:</w:t>
        <w:br/>
        <w:t>- Mission Trips &amp; Community Ministry</w:t>
        <w:br/>
        <w:t>- Prayer Walks in serene natural settings</w:t>
        <w:br/>
        <w:t>- Church Visits &amp; Fellowship with local believers</w:t>
        <w:br/>
        <w:t>- Sports Outreach – Engage youth through sports and evangelism</w:t>
        <w:br/>
        <w:br/>
        <w:t>Special Packages:</w:t>
        <w:br/>
        <w:t>- Honeymoon Safaris – Romantic escapes with private scenic lodges</w:t>
        <w:br/>
        <w:t>- Team Building Trips – For organizations, NGOs, churches, and schools</w:t>
        <w:br/>
        <w:t>- Multi-Country Tours – Add Rwanda, Kenya, or Tanzania to your journey</w:t>
        <w:br/>
        <w:t>- Adventure Add-Ons – Hiking, rafting, zip-lining, and more</w:t>
        <w:br/>
        <w:br/>
        <w:t>Cultural &amp; Community Tours:</w:t>
        <w:br/>
        <w:t>- Village Walks &amp; School Visits</w:t>
        <w:br/>
        <w:t>- Cultural Performances &amp; Workshops</w:t>
        <w:br/>
        <w:t>- Home Visits &amp; Traditional Meals</w:t>
        <w:br/>
        <w:t>- Busoga Kingdom Heritage Tours</w:t>
      </w:r>
    </w:p>
    <w:p>
      <w:pPr>
        <w:pStyle w:val="Heading2"/>
      </w:pPr>
      <w:r>
        <w:t>Discover Eastern Uganda</w:t>
      </w:r>
    </w:p>
    <w:p>
      <w:r>
        <w:t>Eastern Uganda is a treasure waiting to be explored:</w:t>
        <w:br/>
        <w:t>- Kagulu Hill – Sacred rocks with breathtaking panoramic views</w:t>
        <w:br/>
        <w:t>- Source of the Nile – Stand where the world’s longest river begins</w:t>
        <w:br/>
        <w:t>- Ssezibwa Falls – A natural and spiritual sanctuary</w:t>
        <w:br/>
        <w:t>- Lake Bunyonyi – Peaceful waters perfect for reflection</w:t>
        <w:br/>
        <w:t>- Busoga Kingdom Tour – Experience royal heritage and traditions</w:t>
      </w:r>
    </w:p>
    <w:p>
      <w:pPr>
        <w:pStyle w:val="Heading2"/>
      </w:pPr>
      <w:r>
        <w:t>Traveler Stories</w:t>
      </w:r>
    </w:p>
    <w:p>
      <w:r>
        <w:t>“Our trip with Sinza Safaris changed our lives. Not only did we see gorillas up close, but we also felt deeply connected to the communities we visited. The team’s warmth and faith made every moment special.”</w:t>
        <w:br/>
        <w:t>— Sarah &amp; John, USA</w:t>
        <w:br/>
        <w:br/>
        <w:t>“From the planning to the last day, everything was perfect. We loved knowing that part of our trip went back to support education and conservation in Uganda.”</w:t>
        <w:br/>
        <w:t>— David M., UK</w:t>
      </w:r>
    </w:p>
    <w:p>
      <w:pPr>
        <w:pStyle w:val="Heading2"/>
      </w:pPr>
      <w:r>
        <w:t>Book Your Journey Today</w:t>
      </w:r>
    </w:p>
    <w:p>
      <w:r>
        <w:t>We know what turns a simple trip into an unforgettable encounter. Whether it’s your first time in Africa or your tenth, we’ll design a safari that reflects your faith, purpose, and dreams—from your arrival to your final sunset.</w:t>
        <w:br/>
        <w:br/>
        <w:t>Discover Uganda. Impact Lives. Travel With Purpose.</w:t>
      </w:r>
    </w:p>
    <w:p>
      <w:pPr>
        <w:pStyle w:val="Heading2"/>
      </w:pPr>
      <w:r>
        <w:t>Contact Us</w:t>
      </w:r>
    </w:p>
    <w:p>
      <w:r>
        <w:t>📧 Email: sinzasafaris@gmail.com</w:t>
        <w:br/>
        <w:t>📱 WhatsApp | Instagram | Facebook: @SinzaSafaris</w:t>
        <w:br/>
        <w:t>🌐 Website: [Coming Soon]</w:t>
        <w:br/>
        <w:t>📍 Location: Kampala, Uganda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